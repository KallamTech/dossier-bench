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PRESS RELEASE — v2</w:t>
      </w:r>
    </w:p>
    <w:p>
      <w:r>
        <w:rPr>
          <w:b/>
        </w:rPr>
        <w:t>For release on 29 October 2025</w:t>
      </w:r>
      <w:r>
        <w:rPr>
          <w:b w:val="0"/>
        </w:rPr>
        <w:t xml:space="preserve"> — v2, 26 September 2025, Ines Okonkwo — approved by Nadia Rahimi</w:t>
      </w:r>
    </w:p>
    <w:p>
      <w:pPr>
        <w:pStyle w:val="Heading2"/>
      </w:pPr>
      <w:r>
        <w:t>Larkspur Labs launches Kite Planner 3.0</w:t>
      </w:r>
    </w:p>
    <w:p>
      <w:r>
        <w:rPr>
          <w:b w:val="0"/>
        </w:rPr>
        <w:t>London, 29 October 2025 — Larkspur Labs Ltd today launched Kite Planner 3.0, the biggest update to its analytics platform since 2022. Version 3.0 brings a redesigned dashboard with saved views, single sign-on for enterprise teams and scheduled report exports.</w:t>
      </w:r>
    </w:p>
    <w:p>
      <w:r>
        <w:rPr>
          <w:b w:val="0"/>
        </w:rPr>
        <w:t>"Our customers asked for three things: speed, security and reports that arrive without anyone clicking a button. Kite 3.0 delivers all three," said Nadia Rahimi, Product Manager at Larkspur Labs.</w:t>
      </w:r>
    </w:p>
    <w:p>
      <w:r>
        <w:rPr>
          <w:b w:val="0"/>
        </w:rPr>
        <w:t>"The saved views alone save our planners an hour a day. We were a beta customer and the team listened," said Kwame Mensah, Operations Director at Holloway Logistics Ltd.</w:t>
      </w:r>
    </w:p>
    <w:p>
      <w:r>
        <w:rPr>
          <w:b w:val="0"/>
        </w:rPr>
        <w:t>Kite Planner is used by more than 400 organisations across logistics, retail, healthcare and the public sector. Kite 3.0 is available to all customers from 29 October 2025 at no additional cost; single sign-on is included in the enterprise plan.</w:t>
      </w:r>
    </w:p>
    <w:p>
      <w:pPr>
        <w:pStyle w:val="Heading2"/>
      </w:pPr>
      <w:r>
        <w:t>About Larkspur Labs</w:t>
      </w:r>
    </w:p>
    <w:p>
      <w:r>
        <w:rPr>
          <w:b w:val="0"/>
        </w:rPr>
        <w:t>Larkspur Labs Ltd builds analytics software for operations teams. Founded in 2019, the company is based in London.</w:t>
      </w:r>
    </w:p>
    <w:p>
      <w:r>
        <w:rPr>
          <w:b w:val="0"/>
        </w:rPr>
        <w:t>Media contact: Ines Okonkwo, Head of Marketing.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